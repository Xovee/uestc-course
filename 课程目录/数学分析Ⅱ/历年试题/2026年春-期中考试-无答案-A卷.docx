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AF6E" w14:textId="77777777" w:rsidR="00876821" w:rsidRDefault="00000000">
      <w:pPr>
        <w:spacing w:after="280" w:line="288" w:lineRule="auto"/>
        <w:jc w:val="center"/>
        <w:rPr>
          <w:lang w:eastAsia="zh-CN"/>
        </w:rPr>
      </w:pPr>
      <w:r>
        <w:rPr>
          <w:rFonts w:ascii="Times New Roman" w:hAnsi="Times New Roman" w:cs="Times New Roman"/>
          <w:b/>
          <w:sz w:val="32"/>
          <w:lang w:eastAsia="zh-CN"/>
        </w:rPr>
        <w:t>电子科技大学</w:t>
      </w:r>
      <w:r>
        <w:rPr>
          <w:rFonts w:ascii="Times New Roman" w:hAnsi="Times New Roman" w:cs="Times New Roman"/>
          <w:b/>
          <w:sz w:val="32"/>
          <w:lang w:eastAsia="zh-CN"/>
        </w:rPr>
        <w:t xml:space="preserve"> 2025-2026 </w:t>
      </w:r>
      <w:r>
        <w:rPr>
          <w:rFonts w:ascii="Times New Roman" w:hAnsi="Times New Roman" w:cs="Times New Roman"/>
          <w:b/>
          <w:sz w:val="32"/>
          <w:lang w:eastAsia="zh-CN"/>
        </w:rPr>
        <w:t>学年第二学期期中考试</w:t>
      </w:r>
      <w:r>
        <w:rPr>
          <w:rFonts w:ascii="Times New Roman" w:hAnsi="Times New Roman" w:cs="Times New Roman"/>
          <w:b/>
          <w:sz w:val="32"/>
          <w:lang w:eastAsia="zh-CN"/>
        </w:rPr>
        <w:t xml:space="preserve"> A </w:t>
      </w:r>
      <w:r>
        <w:rPr>
          <w:rFonts w:ascii="Times New Roman" w:hAnsi="Times New Roman" w:cs="Times New Roman"/>
          <w:b/>
          <w:sz w:val="32"/>
          <w:lang w:eastAsia="zh-CN"/>
        </w:rPr>
        <w:t>卷</w:t>
      </w:r>
    </w:p>
    <w:p w14:paraId="3D4AC7CD" w14:textId="77777777" w:rsidR="00876821" w:rsidRDefault="00000000">
      <w:pPr>
        <w:spacing w:after="160" w:line="288" w:lineRule="auto"/>
        <w:jc w:val="center"/>
        <w:rPr>
          <w:lang w:eastAsia="zh-CN"/>
        </w:rPr>
      </w:pPr>
      <w:r>
        <w:rPr>
          <w:rFonts w:ascii="Times New Roman" w:hAnsi="Times New Roman" w:cs="Times New Roman"/>
          <w:sz w:val="20"/>
          <w:lang w:eastAsia="zh-CN"/>
        </w:rPr>
        <w:t>考试科目：数学分析</w:t>
      </w:r>
      <w:r>
        <w:rPr>
          <w:rFonts w:ascii="Times New Roman" w:hAnsi="Times New Roman" w:cs="Times New Roman"/>
          <w:sz w:val="20"/>
          <w:lang w:eastAsia="zh-CN"/>
        </w:rPr>
        <w:t xml:space="preserve"> II        </w:t>
      </w:r>
      <w:r>
        <w:rPr>
          <w:rFonts w:ascii="Times New Roman" w:hAnsi="Times New Roman" w:cs="Times New Roman"/>
          <w:sz w:val="20"/>
          <w:lang w:eastAsia="zh-CN"/>
        </w:rPr>
        <w:t>考试形式：闭卷</w:t>
      </w:r>
      <w:r>
        <w:rPr>
          <w:rFonts w:ascii="Times New Roman" w:hAnsi="Times New Roman" w:cs="Times New Roman"/>
          <w:sz w:val="20"/>
          <w:lang w:eastAsia="zh-CN"/>
        </w:rPr>
        <w:t xml:space="preserve">        </w:t>
      </w:r>
      <w:r>
        <w:rPr>
          <w:rFonts w:ascii="Times New Roman" w:hAnsi="Times New Roman" w:cs="Times New Roman"/>
          <w:sz w:val="20"/>
          <w:lang w:eastAsia="zh-CN"/>
        </w:rPr>
        <w:t>考试日期：</w:t>
      </w:r>
      <w:r>
        <w:rPr>
          <w:rFonts w:ascii="Times New Roman" w:hAnsi="Times New Roman" w:cs="Times New Roman"/>
          <w:sz w:val="20"/>
          <w:lang w:eastAsia="zh-CN"/>
        </w:rPr>
        <w:t xml:space="preserve">2026 </w:t>
      </w:r>
      <w:r>
        <w:rPr>
          <w:rFonts w:ascii="Times New Roman" w:hAnsi="Times New Roman" w:cs="Times New Roman"/>
          <w:sz w:val="20"/>
          <w:lang w:eastAsia="zh-CN"/>
        </w:rPr>
        <w:t>年</w:t>
      </w:r>
      <w:r>
        <w:rPr>
          <w:rFonts w:ascii="Times New Roman" w:hAnsi="Times New Roman" w:cs="Times New Roman"/>
          <w:sz w:val="20"/>
          <w:lang w:eastAsia="zh-CN"/>
        </w:rPr>
        <w:t xml:space="preserve"> 5 </w:t>
      </w:r>
      <w:r>
        <w:rPr>
          <w:rFonts w:ascii="Times New Roman" w:hAnsi="Times New Roman" w:cs="Times New Roman"/>
          <w:sz w:val="20"/>
          <w:lang w:eastAsia="zh-CN"/>
        </w:rPr>
        <w:t>月</w:t>
      </w:r>
      <w:r>
        <w:rPr>
          <w:rFonts w:ascii="Times New Roman" w:hAnsi="Times New Roman" w:cs="Times New Roman"/>
          <w:sz w:val="20"/>
          <w:lang w:eastAsia="zh-CN"/>
        </w:rPr>
        <w:t xml:space="preserve"> 6 </w:t>
      </w:r>
      <w:r>
        <w:rPr>
          <w:rFonts w:ascii="Times New Roman" w:hAnsi="Times New Roman" w:cs="Times New Roman"/>
          <w:sz w:val="20"/>
          <w:lang w:eastAsia="zh-CN"/>
        </w:rPr>
        <w:t>日</w:t>
      </w:r>
    </w:p>
    <w:p w14:paraId="78DFC615" w14:textId="77777777" w:rsidR="00876821" w:rsidRDefault="00000000">
      <w:pPr>
        <w:spacing w:after="160" w:line="288" w:lineRule="auto"/>
        <w:jc w:val="center"/>
        <w:rPr>
          <w:lang w:eastAsia="zh-CN"/>
        </w:rPr>
      </w:pPr>
      <w:r>
        <w:rPr>
          <w:rFonts w:ascii="Times New Roman" w:hAnsi="Times New Roman" w:cs="Times New Roman"/>
          <w:sz w:val="20"/>
          <w:lang w:eastAsia="zh-CN"/>
        </w:rPr>
        <w:t>本试卷由</w:t>
      </w:r>
      <w:r>
        <w:rPr>
          <w:rFonts w:ascii="Times New Roman" w:hAnsi="Times New Roman" w:cs="Times New Roman"/>
          <w:sz w:val="20"/>
          <w:lang w:eastAsia="zh-CN"/>
        </w:rPr>
        <w:t xml:space="preserve"> 4 </w:t>
      </w:r>
      <w:r>
        <w:rPr>
          <w:rFonts w:ascii="Times New Roman" w:hAnsi="Times New Roman" w:cs="Times New Roman"/>
          <w:sz w:val="20"/>
          <w:lang w:eastAsia="zh-CN"/>
        </w:rPr>
        <w:t>部分构成，共</w:t>
      </w:r>
      <w:r>
        <w:rPr>
          <w:rFonts w:ascii="Times New Roman" w:hAnsi="Times New Roman" w:cs="Times New Roman"/>
          <w:sz w:val="20"/>
          <w:lang w:eastAsia="zh-CN"/>
        </w:rPr>
        <w:t xml:space="preserve"> 10 </w:t>
      </w:r>
      <w:r>
        <w:rPr>
          <w:rFonts w:ascii="Times New Roman" w:hAnsi="Times New Roman" w:cs="Times New Roman"/>
          <w:sz w:val="20"/>
          <w:lang w:eastAsia="zh-CN"/>
        </w:rPr>
        <w:t>页。考试时长：</w:t>
      </w:r>
      <w:r>
        <w:rPr>
          <w:rFonts w:ascii="Times New Roman" w:hAnsi="Times New Roman" w:cs="Times New Roman"/>
          <w:sz w:val="20"/>
          <w:lang w:eastAsia="zh-CN"/>
        </w:rPr>
        <w:t xml:space="preserve">100 </w:t>
      </w:r>
      <w:r>
        <w:rPr>
          <w:rFonts w:ascii="Times New Roman" w:hAnsi="Times New Roman" w:cs="Times New Roman"/>
          <w:sz w:val="20"/>
          <w:lang w:eastAsia="zh-CN"/>
        </w:rPr>
        <w:t>分钟</w:t>
      </w:r>
    </w:p>
    <w:p w14:paraId="3BBEFFD3" w14:textId="77777777" w:rsidR="00876821" w:rsidRDefault="00000000">
      <w:pPr>
        <w:spacing w:line="288" w:lineRule="auto"/>
        <w:jc w:val="center"/>
        <w:rPr>
          <w:lang w:eastAsia="zh-CN"/>
        </w:rPr>
      </w:pPr>
      <w:r>
        <w:rPr>
          <w:rFonts w:ascii="Times New Roman" w:hAnsi="Times New Roman" w:cs="Times New Roman"/>
          <w:sz w:val="20"/>
          <w:lang w:eastAsia="zh-CN"/>
        </w:rPr>
        <w:t>成绩构成比例：平时成绩</w:t>
      </w:r>
      <w:r>
        <w:rPr>
          <w:rFonts w:ascii="Times New Roman" w:hAnsi="Times New Roman" w:cs="Times New Roman"/>
          <w:sz w:val="20"/>
          <w:lang w:eastAsia="zh-CN"/>
        </w:rPr>
        <w:t xml:space="preserve"> 50%</w:t>
      </w:r>
      <w:r>
        <w:rPr>
          <w:rFonts w:ascii="Times New Roman" w:hAnsi="Times New Roman" w:cs="Times New Roman"/>
          <w:sz w:val="20"/>
          <w:lang w:eastAsia="zh-CN"/>
        </w:rPr>
        <w:t>，期末成绩</w:t>
      </w:r>
      <w:r>
        <w:rPr>
          <w:rFonts w:ascii="Times New Roman" w:hAnsi="Times New Roman" w:cs="Times New Roman"/>
          <w:sz w:val="20"/>
          <w:lang w:eastAsia="zh-CN"/>
        </w:rPr>
        <w:t xml:space="preserve"> 50%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25"/>
        <w:gridCol w:w="1625"/>
        <w:gridCol w:w="1625"/>
        <w:gridCol w:w="1625"/>
        <w:gridCol w:w="1625"/>
        <w:gridCol w:w="1625"/>
      </w:tblGrid>
      <w:tr w:rsidR="00876821" w14:paraId="75E22E68" w14:textId="77777777">
        <w:trPr>
          <w:jc w:val="center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92695" w14:textId="77777777" w:rsidR="00876821" w:rsidRDefault="00000000">
            <w:pPr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</w:rPr>
              <w:t>题号</w:t>
            </w:r>
            <w:proofErr w:type="spellEnd"/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F9EF4E" w14:textId="77777777" w:rsidR="00876821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一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5E60A0" w14:textId="77777777" w:rsidR="00876821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二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AD9312" w14:textId="77777777" w:rsidR="00876821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三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EFF52E" w14:textId="77777777" w:rsidR="00876821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四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9D9ECE" w14:textId="77777777" w:rsidR="00876821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合计</w:t>
            </w:r>
          </w:p>
        </w:tc>
      </w:tr>
      <w:tr w:rsidR="00876821" w14:paraId="20303D95" w14:textId="77777777">
        <w:trPr>
          <w:jc w:val="center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1B4971" w14:textId="77777777" w:rsidR="00876821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得分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DD18B2" w14:textId="77777777" w:rsidR="00876821" w:rsidRDefault="00876821">
            <w:pPr>
              <w:jc w:val="center"/>
            </w:pP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091152" w14:textId="77777777" w:rsidR="00876821" w:rsidRDefault="00876821">
            <w:pPr>
              <w:jc w:val="center"/>
            </w:pP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EA6606" w14:textId="77777777" w:rsidR="00876821" w:rsidRDefault="00876821">
            <w:pPr>
              <w:jc w:val="center"/>
            </w:pP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58AD46" w14:textId="77777777" w:rsidR="00876821" w:rsidRDefault="00876821">
            <w:pPr>
              <w:jc w:val="center"/>
            </w:pP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C4002" w14:textId="77777777" w:rsidR="00876821" w:rsidRDefault="00876821">
            <w:pPr>
              <w:jc w:val="center"/>
            </w:pPr>
          </w:p>
        </w:tc>
      </w:tr>
    </w:tbl>
    <w:p w14:paraId="75B74116" w14:textId="77777777" w:rsidR="00876821" w:rsidRDefault="00876821">
      <w:pPr>
        <w:spacing w:after="120" w:line="288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8226"/>
      </w:tblGrid>
      <w:tr w:rsidR="00876821" w14:paraId="182530BE" w14:textId="77777777" w:rsidTr="00972959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14:paraId="1248DF88" w14:textId="77777777" w:rsidR="00876821" w:rsidRDefault="00876821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0"/>
            </w:tblGrid>
            <w:tr w:rsidR="00876821" w14:paraId="6A15F2FA" w14:textId="77777777">
              <w:trPr>
                <w:trHeight w:val="454"/>
              </w:trPr>
              <w:tc>
                <w:tcPr>
                  <w:tcW w:w="10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0B425AC" w14:textId="77777777" w:rsidR="00876821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得</w:t>
                  </w: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分</w:t>
                  </w:r>
                </w:p>
              </w:tc>
            </w:tr>
            <w:tr w:rsidR="00876821" w14:paraId="0279E854" w14:textId="77777777">
              <w:trPr>
                <w:trHeight w:val="454"/>
              </w:trPr>
              <w:tc>
                <w:tcPr>
                  <w:tcW w:w="10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67174333" w14:textId="77777777" w:rsidR="00876821" w:rsidRDefault="00876821">
                  <w:pPr>
                    <w:jc w:val="center"/>
                  </w:pPr>
                </w:p>
              </w:tc>
            </w:tr>
          </w:tbl>
          <w:p w14:paraId="19D2881A" w14:textId="77777777" w:rsidR="00876821" w:rsidRDefault="00876821"/>
        </w:tc>
        <w:tc>
          <w:tcPr>
            <w:tcW w:w="8226" w:type="dxa"/>
            <w:tcBorders>
              <w:top w:val="nil"/>
              <w:left w:val="nil"/>
              <w:bottom w:val="nil"/>
              <w:right w:val="nil"/>
            </w:tcBorders>
          </w:tcPr>
          <w:p w14:paraId="3CBC2005" w14:textId="77777777" w:rsidR="00876821" w:rsidRDefault="00000000">
            <w:pPr>
              <w:spacing w:before="320" w:after="0" w:line="288" w:lineRule="auto"/>
              <w:rPr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lang w:eastAsia="zh-CN"/>
              </w:rPr>
              <w:t>一、定义及其应用（每小题</w:t>
            </w:r>
            <w:r>
              <w:rPr>
                <w:rFonts w:ascii="Times New Roman" w:hAnsi="Times New Roman" w:cs="Times New Roman"/>
                <w:b/>
                <w:sz w:val="24"/>
                <w:lang w:eastAsia="zh-CN"/>
              </w:rPr>
              <w:t xml:space="preserve"> 8 </w:t>
            </w:r>
            <w:r>
              <w:rPr>
                <w:rFonts w:ascii="Times New Roman" w:hAnsi="Times New Roman" w:cs="Times New Roman"/>
                <w:b/>
                <w:sz w:val="24"/>
                <w:lang w:eastAsia="zh-CN"/>
              </w:rPr>
              <w:t>分，共</w:t>
            </w:r>
            <w:r>
              <w:rPr>
                <w:rFonts w:ascii="Times New Roman" w:hAnsi="Times New Roman" w:cs="Times New Roman"/>
                <w:b/>
                <w:sz w:val="24"/>
                <w:lang w:eastAsia="zh-CN"/>
              </w:rPr>
              <w:t xml:space="preserve"> 32 </w:t>
            </w:r>
            <w:r>
              <w:rPr>
                <w:rFonts w:ascii="Times New Roman" w:hAnsi="Times New Roman" w:cs="Times New Roman"/>
                <w:b/>
                <w:sz w:val="24"/>
                <w:lang w:eastAsia="zh-CN"/>
              </w:rPr>
              <w:t>分）</w:t>
            </w:r>
          </w:p>
        </w:tc>
      </w:tr>
    </w:tbl>
    <w:p w14:paraId="65CBA317" w14:textId="77777777" w:rsidR="00876821" w:rsidRDefault="00000000">
      <w:pPr>
        <w:spacing w:before="200" w:after="60" w:line="288" w:lineRule="auto"/>
      </w:pPr>
      <w:r>
        <w:rPr>
          <w:rFonts w:ascii="Times New Roman" w:hAnsi="Times New Roman" w:cs="Times New Roman"/>
        </w:rPr>
        <w:t>1.</w:t>
      </w:r>
    </w:p>
    <w:p w14:paraId="503CA0CA" w14:textId="77777777" w:rsidR="00876821" w:rsidRDefault="00000000">
      <w:pPr>
        <w:spacing w:after="240" w:line="288" w:lineRule="auto"/>
      </w:pPr>
      <w:r>
        <w:rPr>
          <w:rFonts w:ascii="Times New Roman" w:hAnsi="Times New Roman" w:cs="Times New Roman"/>
        </w:rPr>
        <w:t xml:space="preserve">(a) </w:t>
      </w:r>
      <w:r>
        <w:rPr>
          <w:rFonts w:ascii="Times New Roman" w:hAnsi="Times New Roman" w:cs="Times New Roman"/>
        </w:rPr>
        <w:t>请完整陈述函数</w:t>
      </w:r>
      <w:r>
        <w:rPr>
          <w:rFonts w:ascii="Times New Roman" w:hAnsi="Times New Roman" w:cs="Times New Roman"/>
        </w:rPr>
        <w:t xml:space="preserve"> f(x) 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t xml:space="preserve"> [a,b] </w:t>
      </w:r>
      <w:r>
        <w:rPr>
          <w:rFonts w:ascii="Times New Roman" w:hAnsi="Times New Roman" w:cs="Times New Roman"/>
        </w:rPr>
        <w:t>上</w:t>
      </w:r>
      <w:r>
        <w:rPr>
          <w:rFonts w:ascii="Times New Roman" w:hAnsi="Times New Roman" w:cs="Times New Roman"/>
        </w:rPr>
        <w:t xml:space="preserve"> Riemann </w:t>
      </w:r>
      <w:r>
        <w:rPr>
          <w:rFonts w:ascii="Times New Roman" w:hAnsi="Times New Roman" w:cs="Times New Roman"/>
        </w:rPr>
        <w:t>可积的定义。</w:t>
      </w:r>
    </w:p>
    <w:p w14:paraId="40F153C1" w14:textId="77777777" w:rsidR="00876821" w:rsidRDefault="00000000">
      <w:pPr>
        <w:spacing w:after="40" w:line="288" w:lineRule="auto"/>
      </w:pPr>
      <w:r>
        <w:rPr>
          <w:rFonts w:ascii="Times New Roman" w:hAnsi="Times New Roman" w:cs="Times New Roman"/>
        </w:rPr>
        <w:t xml:space="preserve">(b) </w:t>
      </w:r>
      <w:r>
        <w:rPr>
          <w:rFonts w:ascii="Times New Roman" w:hAnsi="Times New Roman" w:cs="Times New Roman"/>
        </w:rPr>
        <w:t>讨论</w:t>
      </w:r>
      <w:r>
        <w:rPr>
          <w:rFonts w:ascii="Times New Roman" w:hAnsi="Times New Roman" w:cs="Times New Roman"/>
        </w:rPr>
        <w:t xml:space="preserve"> Dirichlet </w:t>
      </w:r>
      <w:r>
        <w:rPr>
          <w:rFonts w:ascii="Times New Roman" w:hAnsi="Times New Roman" w:cs="Times New Roman"/>
        </w:rPr>
        <w:t>函数</w:t>
      </w:r>
    </w:p>
    <w:p w14:paraId="0526DBF3" w14:textId="77777777" w:rsidR="00876821" w:rsidRDefault="00000000">
      <w:pPr>
        <w:spacing w:after="60" w:line="288" w:lineRule="auto"/>
        <w:jc w:val="center"/>
      </w:pPr>
      <w:r>
        <w:rPr>
          <w:rFonts w:ascii="Times New Roman" w:hAnsi="Times New Roman" w:cs="Times New Roman"/>
          <w:sz w:val="22"/>
        </w:rPr>
        <w:t>D(x) = { 1</w:t>
      </w:r>
      <w:r>
        <w:rPr>
          <w:rFonts w:ascii="Times New Roman" w:hAnsi="Times New Roman" w:cs="Times New Roman"/>
          <w:sz w:val="22"/>
        </w:rPr>
        <w:t>，</w:t>
      </w:r>
      <w:r>
        <w:rPr>
          <w:rFonts w:ascii="Times New Roman" w:hAnsi="Times New Roman" w:cs="Times New Roman"/>
          <w:sz w:val="22"/>
        </w:rPr>
        <w:t xml:space="preserve">x </w:t>
      </w:r>
      <w:r>
        <w:rPr>
          <w:rFonts w:ascii="Times New Roman" w:hAnsi="Times New Roman" w:cs="Times New Roman"/>
          <w:sz w:val="22"/>
        </w:rPr>
        <w:t>为有理数；</w:t>
      </w:r>
      <w:r>
        <w:rPr>
          <w:rFonts w:ascii="Times New Roman" w:hAnsi="Times New Roman" w:cs="Times New Roman"/>
          <w:sz w:val="22"/>
        </w:rPr>
        <w:t xml:space="preserve"> 0</w:t>
      </w:r>
      <w:r>
        <w:rPr>
          <w:rFonts w:ascii="Times New Roman" w:hAnsi="Times New Roman" w:cs="Times New Roman"/>
          <w:sz w:val="22"/>
        </w:rPr>
        <w:t>，</w:t>
      </w:r>
      <w:r>
        <w:rPr>
          <w:rFonts w:ascii="Times New Roman" w:hAnsi="Times New Roman" w:cs="Times New Roman"/>
          <w:sz w:val="22"/>
        </w:rPr>
        <w:t xml:space="preserve">x </w:t>
      </w:r>
      <w:r>
        <w:rPr>
          <w:rFonts w:ascii="Times New Roman" w:hAnsi="Times New Roman" w:cs="Times New Roman"/>
          <w:sz w:val="22"/>
        </w:rPr>
        <w:t>为无理数</w:t>
      </w:r>
      <w:r>
        <w:rPr>
          <w:rFonts w:ascii="Times New Roman" w:hAnsi="Times New Roman" w:cs="Times New Roman"/>
          <w:sz w:val="22"/>
        </w:rPr>
        <w:t xml:space="preserve"> }</w:t>
      </w:r>
    </w:p>
    <w:p w14:paraId="3ED09BAB" w14:textId="77777777" w:rsidR="00876821" w:rsidRDefault="00000000">
      <w:pPr>
        <w:spacing w:after="160" w:line="288" w:lineRule="auto"/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在</w:t>
      </w:r>
      <w:r>
        <w:rPr>
          <w:rFonts w:ascii="Times New Roman" w:hAnsi="Times New Roman" w:cs="Times New Roman"/>
          <w:lang w:eastAsia="zh-CN"/>
        </w:rPr>
        <w:t xml:space="preserve"> [0,1] </w:t>
      </w:r>
      <w:r>
        <w:rPr>
          <w:rFonts w:ascii="Times New Roman" w:hAnsi="Times New Roman" w:cs="Times New Roman"/>
          <w:lang w:eastAsia="zh-CN"/>
        </w:rPr>
        <w:t>上的可积性。</w:t>
      </w:r>
    </w:p>
    <w:p w14:paraId="63F0D745" w14:textId="77777777" w:rsidR="00876821" w:rsidRDefault="00876821">
      <w:pPr>
        <w:spacing w:after="80" w:line="288" w:lineRule="auto"/>
        <w:rPr>
          <w:lang w:eastAsia="zh-CN"/>
        </w:rPr>
      </w:pPr>
    </w:p>
    <w:p w14:paraId="297F5E57" w14:textId="77777777" w:rsidR="0087682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652F524" w14:textId="77777777" w:rsidR="00876821" w:rsidRDefault="00000000">
      <w:pPr>
        <w:spacing w:before="200" w:after="60" w:line="288" w:lineRule="auto"/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lastRenderedPageBreak/>
        <w:t>2.</w:t>
      </w:r>
    </w:p>
    <w:p w14:paraId="07932F23" w14:textId="6EEA1474" w:rsidR="00876821" w:rsidRDefault="00000000">
      <w:pPr>
        <w:spacing w:after="240" w:line="288" w:lineRule="auto"/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(a) </w:t>
      </w:r>
      <w:r>
        <w:rPr>
          <w:rFonts w:ascii="宋体" w:eastAsia="宋体" w:hAnsi="宋体" w:cs="宋体" w:hint="eastAsia"/>
          <w:lang w:eastAsia="zh-CN"/>
        </w:rPr>
        <w:t>请完整陈述反常积分</w:t>
      </w:r>
      <w:r>
        <w:rPr>
          <w:rFonts w:ascii="Times New Roman" w:hAnsi="Times New Roman" w:cs="Times New Roman"/>
          <w:lang w:eastAsia="zh-CN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  <w:lang w:eastAsia="zh-CN"/>
              </w:rPr>
              <m:t>∫</m:t>
            </m:r>
          </m:e>
          <m:sub>
            <m:r>
              <w:rPr>
                <w:rFonts w:ascii="Cambria Math" w:hAnsi="Cambria Math" w:cs="Times New Roman"/>
                <w:lang w:eastAsia="zh-CN"/>
              </w:rPr>
              <m:t>a</m:t>
            </m:r>
          </m:sub>
          <m:sup>
            <m:r>
              <w:rPr>
                <w:rFonts w:ascii="Cambria Math" w:hAnsi="Cambria Math" w:cs="Times New Roman"/>
                <w:lang w:eastAsia="zh-CN"/>
              </w:rPr>
              <m:t>+∞</m:t>
            </m:r>
          </m:sup>
        </m:sSubSup>
        <m:r>
          <w:rPr>
            <w:rFonts w:ascii="Cambria Math" w:hAnsi="Cambria Math" w:cs="Times New Roman"/>
            <w:lang w:eastAsia="zh-C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eastAsia="zh-CN"/>
              </w:rPr>
              <m:t>x</m:t>
            </m:r>
          </m:e>
        </m:d>
        <m:r>
          <w:rPr>
            <w:rFonts w:ascii="Cambria Math" w:hAnsi="Cambria Math" w:cs="Times New Roman"/>
            <w:lang w:eastAsia="zh-CN"/>
          </w:rPr>
          <m:t>dx</m:t>
        </m:r>
      </m:oMath>
      <w:r>
        <w:rPr>
          <w:rFonts w:ascii="宋体" w:eastAsia="宋体" w:hAnsi="宋体" w:cs="宋体" w:hint="eastAsia"/>
          <w:lang w:eastAsia="zh-CN"/>
        </w:rPr>
        <w:t>收敛和发散的定义。</w:t>
      </w:r>
    </w:p>
    <w:p w14:paraId="34840903" w14:textId="2C492D7A" w:rsidR="00876821" w:rsidRDefault="00000000">
      <w:pPr>
        <w:spacing w:after="160" w:line="288" w:lineRule="auto"/>
        <w:rPr>
          <w:lang w:eastAsia="zh-CN"/>
        </w:rPr>
      </w:pPr>
      <w:r>
        <w:rPr>
          <w:lang w:eastAsia="zh-CN"/>
        </w:rPr>
        <w:t xml:space="preserve">(b) </w:t>
      </w:r>
      <w:r>
        <w:rPr>
          <w:rFonts w:ascii="宋体" w:eastAsia="宋体" w:hAnsi="宋体" w:cs="宋体" w:hint="eastAsia"/>
          <w:lang w:eastAsia="zh-CN"/>
        </w:rPr>
        <w:t>讨论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∫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  <m:sup>
            <m:r>
              <w:rPr>
                <w:rFonts w:ascii="Cambria Math" w:hAnsi="Cambria Math"/>
                <w:lang w:eastAsia="zh-CN"/>
              </w:rPr>
              <m:t>+∞</m:t>
            </m:r>
          </m:sup>
        </m:sSub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p</m:t>
                </m:r>
              </m:sup>
            </m:sSup>
          </m:den>
        </m:f>
        <m:r>
          <w:rPr>
            <w:rFonts w:ascii="Cambria Math" w:hAnsi="Cambria Math"/>
            <w:lang w:eastAsia="zh-CN"/>
          </w:rPr>
          <m:t>dx</m:t>
        </m:r>
        <m:r>
          <w:rPr>
            <w:rFonts w:ascii="宋体" w:eastAsia="宋体" w:hAnsi="宋体" w:cs="宋体" w:hint="eastAsia"/>
            <w:lang w:eastAsia="zh-CN"/>
          </w:rPr>
          <m:t>（</m:t>
        </m:r>
        <m:r>
          <w:rPr>
            <w:rFonts w:ascii="Cambria Math" w:hAnsi="Cambria Math"/>
            <w:lang w:eastAsia="zh-CN"/>
          </w:rPr>
          <m:t>p∈R</m:t>
        </m:r>
        <m:r>
          <w:rPr>
            <w:rFonts w:ascii="宋体" w:eastAsia="宋体" w:hAnsi="宋体" w:cs="宋体" w:hint="eastAsia"/>
            <w:lang w:eastAsia="zh-CN"/>
          </w:rPr>
          <m:t>）</m:t>
        </m:r>
      </m:oMath>
      <w:r>
        <w:rPr>
          <w:rFonts w:ascii="宋体" w:eastAsia="宋体" w:hAnsi="宋体" w:cs="宋体" w:hint="eastAsia"/>
          <w:lang w:eastAsia="zh-CN"/>
        </w:rPr>
        <w:t>的</w:t>
      </w:r>
      <w:proofErr w:type="gramStart"/>
      <w:r>
        <w:rPr>
          <w:rFonts w:ascii="宋体" w:eastAsia="宋体" w:hAnsi="宋体" w:cs="宋体" w:hint="eastAsia"/>
          <w:lang w:eastAsia="zh-CN"/>
        </w:rPr>
        <w:t>敛</w:t>
      </w:r>
      <w:proofErr w:type="gramEnd"/>
      <w:r>
        <w:rPr>
          <w:rFonts w:ascii="宋体" w:eastAsia="宋体" w:hAnsi="宋体" w:cs="宋体" w:hint="eastAsia"/>
          <w:lang w:eastAsia="zh-CN"/>
        </w:rPr>
        <w:t>散性。</w:t>
      </w:r>
    </w:p>
    <w:p w14:paraId="485A93E0" w14:textId="77777777" w:rsidR="00876821" w:rsidRDefault="00876821">
      <w:pPr>
        <w:spacing w:after="80" w:line="288" w:lineRule="auto"/>
        <w:rPr>
          <w:lang w:eastAsia="zh-CN"/>
        </w:rPr>
      </w:pPr>
    </w:p>
    <w:p w14:paraId="55E7E5C5" w14:textId="77777777" w:rsidR="0087682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C6697E6" w14:textId="77777777" w:rsidR="00876821" w:rsidRDefault="00000000">
      <w:pPr>
        <w:spacing w:before="200" w:after="60" w:line="288" w:lineRule="auto"/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lastRenderedPageBreak/>
        <w:t>3.</w:t>
      </w:r>
    </w:p>
    <w:p w14:paraId="46DE2A85" w14:textId="77777777" w:rsidR="00876821" w:rsidRDefault="00000000">
      <w:pPr>
        <w:spacing w:after="240" w:line="288" w:lineRule="auto"/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(a) </w:t>
      </w:r>
      <w:r>
        <w:rPr>
          <w:rFonts w:ascii="Times New Roman" w:hAnsi="Times New Roman" w:cs="Times New Roman"/>
          <w:lang w:eastAsia="zh-CN"/>
        </w:rPr>
        <w:t>请完整陈述点集聚点的定义。</w:t>
      </w:r>
    </w:p>
    <w:p w14:paraId="54121398" w14:textId="3B858CC9" w:rsidR="00876821" w:rsidRDefault="00000000">
      <w:pPr>
        <w:spacing w:after="160" w:line="288" w:lineRule="auto"/>
        <w:rPr>
          <w:lang w:eastAsia="zh-CN"/>
        </w:rPr>
      </w:pPr>
      <w:r>
        <w:rPr>
          <w:lang w:eastAsia="zh-CN"/>
        </w:rPr>
        <w:t xml:space="preserve">(b) </w:t>
      </w:r>
      <w:r>
        <w:rPr>
          <w:rFonts w:ascii="宋体" w:eastAsia="宋体" w:hAnsi="宋体" w:cs="宋体" w:hint="eastAsia"/>
          <w:lang w:eastAsia="zh-CN"/>
        </w:rPr>
        <w:t>用定义</w:t>
      </w:r>
      <w:proofErr w:type="gramStart"/>
      <w:r>
        <w:rPr>
          <w:rFonts w:ascii="宋体" w:eastAsia="宋体" w:hAnsi="宋体" w:cs="宋体" w:hint="eastAsia"/>
          <w:lang w:eastAsia="zh-CN"/>
        </w:rPr>
        <w:t>证明点集</w:t>
      </w:r>
      <w:proofErr w:type="gramEnd"/>
      <m:oMath>
        <m:r>
          <w:rPr>
            <w:rFonts w:ascii="Cambria Math" w:hAnsi="Cambria Math"/>
            <w:lang w:eastAsia="zh-CN"/>
          </w:rPr>
          <m:t>S=</m:t>
        </m:r>
        <m:r>
          <w:rPr>
            <w:rFonts w:ascii="Cambria Math" w:hAnsi="Cambria Math"/>
            <w:lang w:eastAsia="zh-CN"/>
          </w:rPr>
          <m:t>{</m:t>
        </m:r>
        <m:r>
          <w:rPr>
            <w:rFonts w:ascii="Cambria Math" w:hAnsi="Cambria Math"/>
            <w:lang w:eastAsia="zh-CN"/>
          </w:rPr>
          <m:t>0</m:t>
        </m:r>
        <m:r>
          <w:rPr>
            <w:rFonts w:ascii="Cambria Math" w:hAnsi="Cambria Math"/>
            <w:lang w:eastAsia="zh-CN"/>
          </w:rPr>
          <m:t>}</m:t>
        </m:r>
        <m:r>
          <w:rPr>
            <w:rFonts w:ascii="Cambria Math" w:hAnsi="Cambria Math"/>
            <w:lang w:eastAsia="zh-CN"/>
          </w:rPr>
          <m:t>∪</m:t>
        </m:r>
        <m:r>
          <w:rPr>
            <w:rFonts w:ascii="Cambria Math" w:hAnsi="Cambria Math"/>
            <w:lang w:eastAsia="zh-CN"/>
          </w:rPr>
          <m:t>{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k</m:t>
            </m:r>
          </m:den>
        </m:f>
        <m:r>
          <w:rPr>
            <w:rFonts w:ascii="Cambria Math" w:hAnsi="Cambria Math"/>
            <w:lang w:eastAsia="zh-CN"/>
          </w:rPr>
          <m:t>|k=1,2,…</m:t>
        </m:r>
        <m:r>
          <w:rPr>
            <w:rFonts w:ascii="Cambria Math" w:eastAsia="宋体" w:hAnsi="Cambria Math" w:cs="宋体"/>
            <w:lang w:eastAsia="zh-CN"/>
          </w:rPr>
          <m:t>}</m:t>
        </m:r>
      </m:oMath>
      <w:r>
        <w:rPr>
          <w:rFonts w:ascii="宋体" w:eastAsia="宋体" w:hAnsi="宋体" w:cs="宋体" w:hint="eastAsia"/>
          <w:lang w:eastAsia="zh-CN"/>
        </w:rPr>
        <w:t>是</w:t>
      </w:r>
      <w:r>
        <w:rPr>
          <w:lang w:eastAsia="zh-CN"/>
        </w:rPr>
        <w:t xml:space="preserve"> R </w:t>
      </w:r>
      <w:r>
        <w:rPr>
          <w:rFonts w:ascii="宋体" w:eastAsia="宋体" w:hAnsi="宋体" w:cs="宋体" w:hint="eastAsia"/>
          <w:lang w:eastAsia="zh-CN"/>
        </w:rPr>
        <w:t>中的紧集。</w:t>
      </w:r>
    </w:p>
    <w:p w14:paraId="5486A1E8" w14:textId="77777777" w:rsidR="00876821" w:rsidRDefault="00876821">
      <w:pPr>
        <w:spacing w:after="80" w:line="288" w:lineRule="auto"/>
        <w:rPr>
          <w:lang w:eastAsia="zh-CN"/>
        </w:rPr>
      </w:pPr>
    </w:p>
    <w:p w14:paraId="4BFE2C81" w14:textId="77777777" w:rsidR="0087682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0FE27ED" w14:textId="77777777" w:rsidR="00876821" w:rsidRDefault="00000000">
      <w:pPr>
        <w:spacing w:before="200" w:after="60" w:line="288" w:lineRule="auto"/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lastRenderedPageBreak/>
        <w:t>4.</w:t>
      </w:r>
    </w:p>
    <w:p w14:paraId="614EB1D9" w14:textId="77777777" w:rsidR="00876821" w:rsidRDefault="00000000">
      <w:pPr>
        <w:spacing w:after="240" w:line="288" w:lineRule="auto"/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(a) </w:t>
      </w:r>
      <w:r>
        <w:rPr>
          <w:rFonts w:ascii="Times New Roman" w:hAnsi="Times New Roman" w:cs="Times New Roman"/>
          <w:lang w:eastAsia="zh-CN"/>
        </w:rPr>
        <w:t>请完整陈述多元函数在定义域上连续的定义。</w:t>
      </w:r>
    </w:p>
    <w:p w14:paraId="2309AA53" w14:textId="728E484F" w:rsidR="00876821" w:rsidRDefault="00000000">
      <w:pPr>
        <w:spacing w:after="160" w:line="288" w:lineRule="auto"/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(b) </w:t>
      </w:r>
      <w:r>
        <w:rPr>
          <w:rFonts w:ascii="宋体" w:eastAsia="宋体" w:hAnsi="宋体" w:cs="宋体" w:hint="eastAsia"/>
          <w:lang w:eastAsia="zh-CN"/>
        </w:rPr>
        <w:t>用定义证明多元函数</w:t>
      </w:r>
      <m:oMath>
        <m:r>
          <w:rPr>
            <w:rFonts w:ascii="Cambria Math" w:hAnsi="Cambria Math" w:cs="Times New Roman"/>
            <w:lang w:eastAsia="zh-C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eastAsia="zh-CN"/>
              </w:rPr>
              <m:t>x,y</m:t>
            </m:r>
          </m:e>
        </m:d>
        <m:r>
          <w:rPr>
            <w:rFonts w:ascii="Cambria Math" w:hAnsi="Cambria Math" w:cs="Times New Roman"/>
            <w:lang w:eastAsia="zh-CN"/>
          </w:rPr>
          <m:t>=sin√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eastAsia="zh-CN"/>
              </w:rPr>
              <m:t>x²+y²</m:t>
            </m:r>
          </m:e>
        </m:d>
      </m:oMath>
      <w:r>
        <w:rPr>
          <w:rFonts w:ascii="宋体" w:eastAsia="宋体" w:hAnsi="宋体" w:cs="宋体" w:hint="eastAsia"/>
          <w:lang w:eastAsia="zh-CN"/>
        </w:rPr>
        <w:t>在</w:t>
      </w:r>
      <w:r>
        <w:rPr>
          <w:rFonts w:ascii="Times New Roman" w:hAnsi="Times New Roman" w:cs="Times New Roman"/>
          <w:lang w:eastAsia="zh-CN"/>
        </w:rPr>
        <w:t xml:space="preserve"> R² </w:t>
      </w:r>
      <w:r>
        <w:rPr>
          <w:rFonts w:ascii="宋体" w:eastAsia="宋体" w:hAnsi="宋体" w:cs="宋体" w:hint="eastAsia"/>
          <w:lang w:eastAsia="zh-CN"/>
        </w:rPr>
        <w:t>上连续。</w:t>
      </w:r>
    </w:p>
    <w:p w14:paraId="44D7F97C" w14:textId="77777777" w:rsidR="00876821" w:rsidRDefault="00876821">
      <w:pPr>
        <w:spacing w:after="80" w:line="288" w:lineRule="auto"/>
        <w:rPr>
          <w:lang w:eastAsia="zh-CN"/>
        </w:rPr>
      </w:pPr>
    </w:p>
    <w:p w14:paraId="2C8AE0E4" w14:textId="77777777" w:rsidR="00876821" w:rsidRPr="000B0469" w:rsidRDefault="00000000">
      <w:pPr>
        <w:rPr>
          <w:rFonts w:eastAsia="宋体" w:hint="eastAsia"/>
          <w:lang w:eastAsia="zh-CN"/>
        </w:rPr>
      </w:pPr>
      <w:r>
        <w:rPr>
          <w:lang w:eastAsia="zh-CN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8084"/>
      </w:tblGrid>
      <w:tr w:rsidR="00876821" w14:paraId="0A12B647" w14:textId="77777777" w:rsidTr="00972959"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66E2524F" w14:textId="77777777" w:rsidR="00876821" w:rsidRDefault="00876821">
            <w:pPr>
              <w:rPr>
                <w:lang w:eastAsia="zh-CN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0"/>
            </w:tblGrid>
            <w:tr w:rsidR="00876821" w14:paraId="2B197EED" w14:textId="77777777">
              <w:trPr>
                <w:trHeight w:val="454"/>
              </w:trPr>
              <w:tc>
                <w:tcPr>
                  <w:tcW w:w="10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37C857B" w14:textId="77777777" w:rsidR="00876821" w:rsidRDefault="00000000">
                  <w:pPr>
                    <w:jc w:val="center"/>
                  </w:pPr>
                  <w:proofErr w:type="gramStart"/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得</w:t>
                  </w: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分</w:t>
                  </w:r>
                  <w:proofErr w:type="gramEnd"/>
                </w:p>
              </w:tc>
            </w:tr>
            <w:tr w:rsidR="00876821" w14:paraId="509B2DE6" w14:textId="77777777">
              <w:trPr>
                <w:trHeight w:val="454"/>
              </w:trPr>
              <w:tc>
                <w:tcPr>
                  <w:tcW w:w="10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C270944" w14:textId="77777777" w:rsidR="00876821" w:rsidRDefault="00876821">
                  <w:pPr>
                    <w:jc w:val="center"/>
                  </w:pPr>
                </w:p>
              </w:tc>
            </w:tr>
          </w:tbl>
          <w:p w14:paraId="6C3CB33C" w14:textId="77777777" w:rsidR="00876821" w:rsidRDefault="00876821"/>
        </w:tc>
        <w:tc>
          <w:tcPr>
            <w:tcW w:w="8084" w:type="dxa"/>
            <w:tcBorders>
              <w:top w:val="nil"/>
              <w:left w:val="nil"/>
              <w:bottom w:val="nil"/>
              <w:right w:val="nil"/>
            </w:tcBorders>
          </w:tcPr>
          <w:p w14:paraId="6FB4E71A" w14:textId="77777777" w:rsidR="00876821" w:rsidRDefault="00000000">
            <w:pPr>
              <w:spacing w:before="320" w:after="0" w:line="288" w:lineRule="auto"/>
              <w:rPr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lang w:eastAsia="zh-CN"/>
              </w:rPr>
              <w:t>二、计算题（每小题</w:t>
            </w:r>
            <w:r>
              <w:rPr>
                <w:rFonts w:ascii="Times New Roman" w:hAnsi="Times New Roman" w:cs="Times New Roman"/>
                <w:b/>
                <w:sz w:val="24"/>
                <w:lang w:eastAsia="zh-CN"/>
              </w:rPr>
              <w:t xml:space="preserve"> 6 </w:t>
            </w:r>
            <w:r>
              <w:rPr>
                <w:rFonts w:ascii="Times New Roman" w:hAnsi="Times New Roman" w:cs="Times New Roman"/>
                <w:b/>
                <w:sz w:val="24"/>
                <w:lang w:eastAsia="zh-CN"/>
              </w:rPr>
              <w:t>分，共</w:t>
            </w:r>
            <w:r>
              <w:rPr>
                <w:rFonts w:ascii="Times New Roman" w:hAnsi="Times New Roman" w:cs="Times New Roman"/>
                <w:b/>
                <w:sz w:val="24"/>
                <w:lang w:eastAsia="zh-CN"/>
              </w:rPr>
              <w:t xml:space="preserve"> 18 </w:t>
            </w:r>
            <w:r>
              <w:rPr>
                <w:rFonts w:ascii="Times New Roman" w:hAnsi="Times New Roman" w:cs="Times New Roman"/>
                <w:b/>
                <w:sz w:val="24"/>
                <w:lang w:eastAsia="zh-CN"/>
              </w:rPr>
              <w:t>分）</w:t>
            </w:r>
          </w:p>
        </w:tc>
      </w:tr>
    </w:tbl>
    <w:p w14:paraId="0AE76F94" w14:textId="5F80C63E" w:rsidR="00876821" w:rsidRDefault="00000000">
      <w:pPr>
        <w:spacing w:before="200" w:after="280" w:line="288" w:lineRule="auto"/>
      </w:pPr>
      <w:r>
        <w:t xml:space="preserve">1. </w:t>
      </w:r>
      <w:proofErr w:type="spellStart"/>
      <w:r>
        <w:rPr>
          <w:rFonts w:ascii="宋体" w:eastAsia="宋体" w:hAnsi="宋体" w:cs="宋体" w:hint="eastAsia"/>
        </w:rPr>
        <w:t>求极限</w:t>
      </w:r>
      <w:proofErr w:type="spellEnd"/>
      <w:r>
        <w:t xml:space="preserve">  </w:t>
      </w:r>
      <m:oMath>
        <m:r>
          <w:rPr>
            <w:rFonts w:ascii="Cambria Math" w:hAnsi="Cambria Math"/>
          </w:rPr>
          <m:t>li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cos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+cos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+⋯+cos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e>
            </m:d>
          </m:e>
        </m:d>
      </m:oMath>
      <w:r>
        <w:t>.</w:t>
      </w:r>
    </w:p>
    <w:p w14:paraId="6BB03391" w14:textId="77777777" w:rsidR="00876821" w:rsidRDefault="00876821">
      <w:pPr>
        <w:spacing w:after="80" w:line="288" w:lineRule="auto"/>
        <w:rPr>
          <w:rFonts w:eastAsia="宋体"/>
          <w:lang w:eastAsia="zh-CN"/>
        </w:rPr>
      </w:pPr>
    </w:p>
    <w:p w14:paraId="06C3E90F" w14:textId="77777777" w:rsidR="000B0469" w:rsidRDefault="000B0469">
      <w:pPr>
        <w:spacing w:after="80" w:line="288" w:lineRule="auto"/>
        <w:rPr>
          <w:rFonts w:eastAsia="宋体"/>
          <w:lang w:eastAsia="zh-CN"/>
        </w:rPr>
      </w:pPr>
    </w:p>
    <w:p w14:paraId="73C29559" w14:textId="77777777" w:rsidR="000B0469" w:rsidRDefault="000B0469">
      <w:pPr>
        <w:spacing w:after="80" w:line="288" w:lineRule="auto"/>
        <w:rPr>
          <w:rFonts w:eastAsia="宋体"/>
          <w:lang w:eastAsia="zh-CN"/>
        </w:rPr>
      </w:pPr>
    </w:p>
    <w:p w14:paraId="147AC64B" w14:textId="77777777" w:rsidR="000B0469" w:rsidRDefault="000B0469">
      <w:pPr>
        <w:spacing w:after="80" w:line="288" w:lineRule="auto"/>
        <w:rPr>
          <w:rFonts w:eastAsia="宋体"/>
          <w:lang w:eastAsia="zh-CN"/>
        </w:rPr>
      </w:pPr>
    </w:p>
    <w:p w14:paraId="75167978" w14:textId="77777777" w:rsidR="000B0469" w:rsidRDefault="000B0469">
      <w:pPr>
        <w:spacing w:after="80" w:line="288" w:lineRule="auto"/>
        <w:rPr>
          <w:rFonts w:eastAsia="宋体"/>
          <w:lang w:eastAsia="zh-CN"/>
        </w:rPr>
      </w:pPr>
    </w:p>
    <w:p w14:paraId="590AD210" w14:textId="77777777" w:rsidR="000B0469" w:rsidRDefault="000B0469">
      <w:pPr>
        <w:spacing w:after="80" w:line="288" w:lineRule="auto"/>
        <w:rPr>
          <w:rFonts w:eastAsia="宋体"/>
          <w:lang w:eastAsia="zh-CN"/>
        </w:rPr>
      </w:pPr>
    </w:p>
    <w:p w14:paraId="49C603FE" w14:textId="77777777" w:rsidR="000B0469" w:rsidRDefault="000B0469">
      <w:pPr>
        <w:spacing w:after="80" w:line="288" w:lineRule="auto"/>
        <w:rPr>
          <w:rFonts w:eastAsia="宋体"/>
          <w:lang w:eastAsia="zh-CN"/>
        </w:rPr>
      </w:pPr>
    </w:p>
    <w:p w14:paraId="6499CB9A" w14:textId="77777777" w:rsidR="000B0469" w:rsidRDefault="000B0469">
      <w:pPr>
        <w:spacing w:after="80" w:line="288" w:lineRule="auto"/>
        <w:rPr>
          <w:rFonts w:eastAsia="宋体"/>
          <w:lang w:eastAsia="zh-CN"/>
        </w:rPr>
      </w:pPr>
    </w:p>
    <w:p w14:paraId="4CB44246" w14:textId="77777777" w:rsidR="000B0469" w:rsidRDefault="000B0469">
      <w:pPr>
        <w:spacing w:after="80" w:line="288" w:lineRule="auto"/>
        <w:rPr>
          <w:rFonts w:eastAsia="宋体"/>
          <w:lang w:eastAsia="zh-CN"/>
        </w:rPr>
      </w:pPr>
    </w:p>
    <w:p w14:paraId="745925C6" w14:textId="77777777" w:rsidR="000B0469" w:rsidRDefault="000B0469">
      <w:pPr>
        <w:spacing w:after="80" w:line="288" w:lineRule="auto"/>
        <w:rPr>
          <w:rFonts w:eastAsia="宋体"/>
          <w:lang w:eastAsia="zh-CN"/>
        </w:rPr>
      </w:pPr>
    </w:p>
    <w:p w14:paraId="106FE0E2" w14:textId="77777777" w:rsidR="000B0469" w:rsidRPr="000B0469" w:rsidRDefault="000B0469">
      <w:pPr>
        <w:spacing w:after="80" w:line="288" w:lineRule="auto"/>
        <w:rPr>
          <w:rFonts w:eastAsia="宋体" w:hint="eastAsia"/>
          <w:lang w:eastAsia="zh-CN"/>
        </w:rPr>
      </w:pPr>
    </w:p>
    <w:p w14:paraId="61B7215C" w14:textId="07B2478B" w:rsidR="00876821" w:rsidRDefault="00000000">
      <w:pPr>
        <w:spacing w:before="160" w:after="160" w:line="288" w:lineRule="auto"/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ascii="宋体" w:eastAsia="宋体" w:hAnsi="宋体" w:cs="宋体" w:hint="eastAsia"/>
          <w:lang w:eastAsia="zh-CN"/>
        </w:rPr>
        <w:t>求曲线</w:t>
      </w:r>
      <w:r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a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eastAsia="zh-CN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y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b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eastAsia="zh-CN"/>
          </w:rPr>
          <m:t>=1</m:t>
        </m:r>
      </m:oMath>
      <w:r>
        <w:rPr>
          <w:rFonts w:ascii="宋体" w:eastAsia="宋体" w:hAnsi="宋体" w:cs="宋体" w:hint="eastAsia"/>
          <w:lang w:eastAsia="zh-CN"/>
        </w:rPr>
        <w:t>绕</w:t>
      </w:r>
      <w:r>
        <w:rPr>
          <w:lang w:eastAsia="zh-CN"/>
        </w:rPr>
        <w:t xml:space="preserve"> x </w:t>
      </w:r>
      <w:r>
        <w:rPr>
          <w:rFonts w:ascii="宋体" w:eastAsia="宋体" w:hAnsi="宋体" w:cs="宋体" w:hint="eastAsia"/>
          <w:lang w:eastAsia="zh-CN"/>
        </w:rPr>
        <w:t>轴旋转一周所围成的旋转体的体积。</w:t>
      </w:r>
    </w:p>
    <w:p w14:paraId="49879E9D" w14:textId="77777777" w:rsidR="00876821" w:rsidRDefault="00876821">
      <w:pPr>
        <w:spacing w:after="80" w:line="288" w:lineRule="auto"/>
        <w:rPr>
          <w:lang w:eastAsia="zh-CN"/>
        </w:rPr>
      </w:pPr>
    </w:p>
    <w:p w14:paraId="72DCBEDB" w14:textId="77777777" w:rsidR="0087682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992BEE3" w14:textId="1CC01902" w:rsidR="00876821" w:rsidRDefault="00000000">
      <w:pPr>
        <w:spacing w:before="200" w:after="160" w:line="288" w:lineRule="auto"/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lastRenderedPageBreak/>
        <w:t xml:space="preserve">3. </w:t>
      </w:r>
      <w:r>
        <w:rPr>
          <w:rFonts w:ascii="宋体" w:eastAsia="宋体" w:hAnsi="宋体" w:cs="宋体" w:hint="eastAsia"/>
          <w:lang w:eastAsia="zh-CN"/>
        </w:rPr>
        <w:t>计算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  <w:lang w:eastAsia="zh-CN"/>
              </w:rPr>
              <m:t>∫</m:t>
            </m:r>
          </m:e>
          <m:sub>
            <m:r>
              <w:rPr>
                <w:rFonts w:ascii="Cambria Math" w:hAnsi="Cambria Math" w:cs="Times New Roman"/>
                <w:lang w:eastAsia="zh-CN"/>
              </w:rPr>
              <m:t>0</m:t>
            </m:r>
          </m:sub>
          <m:sup>
            <m:r>
              <w:rPr>
                <w:rFonts w:ascii="Cambria Math" w:hAnsi="Cambria Math" w:cs="Times New Roman"/>
                <w:lang w:eastAsia="zh-CN"/>
              </w:rPr>
              <m:t>π/2</m:t>
            </m:r>
          </m:sup>
        </m:sSubSup>
        <m:r>
          <w:rPr>
            <w:rFonts w:ascii="Cambria Math" w:hAnsi="Cambria Math" w:cs="Times New Roman"/>
            <w:lang w:eastAsia="zh-CN"/>
          </w:rPr>
          <m:t>si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  <w:lang w:eastAsia="zh-CN"/>
              </w:rPr>
              <m:t>n</m:t>
            </m:r>
          </m:e>
          <m:sup>
            <m:r>
              <w:rPr>
                <w:rFonts w:ascii="Cambria Math" w:hAnsi="Cambria Math" w:cs="Times New Roman"/>
                <w:lang w:eastAsia="zh-CN"/>
              </w:rPr>
              <m:t>2</m:t>
            </m:r>
          </m:sup>
        </m:sSup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eastAsia="zh-CN"/>
              </w:rPr>
              <m:t>x</m:t>
            </m:r>
          </m:e>
        </m:d>
        <m:r>
          <w:rPr>
            <w:rFonts w:ascii="Cambria Math" w:hAnsi="Cambria Math" w:cs="Times New Roman"/>
            <w:lang w:eastAsia="zh-CN"/>
          </w:rPr>
          <m:t>co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  <w:lang w:eastAsia="zh-CN"/>
              </w:rPr>
              <m:t>s</m:t>
            </m:r>
          </m:e>
          <m:sup>
            <m:r>
              <w:rPr>
                <w:rFonts w:ascii="Cambria Math" w:hAnsi="Cambria Math" w:cs="Times New Roman"/>
                <w:lang w:eastAsia="zh-CN"/>
              </w:rPr>
              <m:t>6</m:t>
            </m:r>
          </m:sup>
        </m:sSup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eastAsia="zh-CN"/>
              </w:rPr>
              <m:t>x</m:t>
            </m:r>
          </m:e>
        </m:d>
        <m:r>
          <w:rPr>
            <w:rFonts w:ascii="Cambria Math" w:hAnsi="Cambria Math" w:cs="Times New Roman"/>
            <w:lang w:eastAsia="zh-CN"/>
          </w:rPr>
          <m:t>dx</m:t>
        </m:r>
      </m:oMath>
      <w:r>
        <w:rPr>
          <w:rFonts w:ascii="宋体" w:eastAsia="宋体" w:hAnsi="宋体" w:cs="宋体" w:hint="eastAsia"/>
          <w:lang w:eastAsia="zh-CN"/>
        </w:rPr>
        <w:t>。</w:t>
      </w:r>
    </w:p>
    <w:p w14:paraId="2DB1D086" w14:textId="77777777" w:rsidR="00876821" w:rsidRDefault="00876821">
      <w:pPr>
        <w:spacing w:after="80" w:line="288" w:lineRule="auto"/>
        <w:rPr>
          <w:lang w:eastAsia="zh-CN"/>
        </w:rPr>
      </w:pPr>
    </w:p>
    <w:p w14:paraId="19997827" w14:textId="77777777" w:rsidR="00876821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8084"/>
      </w:tblGrid>
      <w:tr w:rsidR="00876821" w14:paraId="0AB85843" w14:textId="77777777" w:rsidTr="00972959"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2FA330FB" w14:textId="77777777" w:rsidR="00876821" w:rsidRDefault="00876821">
            <w:pPr>
              <w:rPr>
                <w:lang w:eastAsia="zh-CN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0"/>
            </w:tblGrid>
            <w:tr w:rsidR="00876821" w14:paraId="2C4CFAF7" w14:textId="77777777">
              <w:trPr>
                <w:trHeight w:val="454"/>
              </w:trPr>
              <w:tc>
                <w:tcPr>
                  <w:tcW w:w="10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29AEB98" w14:textId="77777777" w:rsidR="00876821" w:rsidRDefault="00000000">
                  <w:pPr>
                    <w:jc w:val="center"/>
                  </w:pPr>
                  <w:proofErr w:type="gramStart"/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得</w:t>
                  </w: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分</w:t>
                  </w:r>
                  <w:proofErr w:type="gramEnd"/>
                </w:p>
              </w:tc>
            </w:tr>
            <w:tr w:rsidR="00876821" w14:paraId="02D18B17" w14:textId="77777777">
              <w:trPr>
                <w:trHeight w:val="454"/>
              </w:trPr>
              <w:tc>
                <w:tcPr>
                  <w:tcW w:w="10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04499EB" w14:textId="77777777" w:rsidR="00876821" w:rsidRDefault="00876821">
                  <w:pPr>
                    <w:jc w:val="center"/>
                  </w:pPr>
                </w:p>
              </w:tc>
            </w:tr>
          </w:tbl>
          <w:p w14:paraId="3BD1A61B" w14:textId="77777777" w:rsidR="00876821" w:rsidRDefault="00876821"/>
        </w:tc>
        <w:tc>
          <w:tcPr>
            <w:tcW w:w="8084" w:type="dxa"/>
            <w:tcBorders>
              <w:top w:val="nil"/>
              <w:left w:val="nil"/>
              <w:bottom w:val="nil"/>
              <w:right w:val="nil"/>
            </w:tcBorders>
          </w:tcPr>
          <w:p w14:paraId="74DE2EDA" w14:textId="77777777" w:rsidR="00876821" w:rsidRDefault="00000000">
            <w:pPr>
              <w:spacing w:before="320" w:after="0" w:line="288" w:lineRule="auto"/>
              <w:rPr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lang w:eastAsia="zh-CN"/>
              </w:rPr>
              <w:t>三、基本定理证明题（每小题</w:t>
            </w:r>
            <w:r>
              <w:rPr>
                <w:rFonts w:ascii="Times New Roman" w:hAnsi="Times New Roman" w:cs="Times New Roman"/>
                <w:b/>
                <w:sz w:val="24"/>
                <w:lang w:eastAsia="zh-CN"/>
              </w:rPr>
              <w:t xml:space="preserve"> 13 </w:t>
            </w:r>
            <w:r>
              <w:rPr>
                <w:rFonts w:ascii="Times New Roman" w:hAnsi="Times New Roman" w:cs="Times New Roman"/>
                <w:b/>
                <w:sz w:val="24"/>
                <w:lang w:eastAsia="zh-CN"/>
              </w:rPr>
              <w:t>分，共</w:t>
            </w:r>
            <w:r>
              <w:rPr>
                <w:rFonts w:ascii="Times New Roman" w:hAnsi="Times New Roman" w:cs="Times New Roman"/>
                <w:b/>
                <w:sz w:val="24"/>
                <w:lang w:eastAsia="zh-CN"/>
              </w:rPr>
              <w:t xml:space="preserve"> 26 </w:t>
            </w:r>
            <w:r>
              <w:rPr>
                <w:rFonts w:ascii="Times New Roman" w:hAnsi="Times New Roman" w:cs="Times New Roman"/>
                <w:b/>
                <w:sz w:val="24"/>
                <w:lang w:eastAsia="zh-CN"/>
              </w:rPr>
              <w:t>分）</w:t>
            </w:r>
          </w:p>
        </w:tc>
      </w:tr>
    </w:tbl>
    <w:p w14:paraId="5D1EA794" w14:textId="77777777" w:rsidR="00876821" w:rsidRDefault="00000000">
      <w:pPr>
        <w:spacing w:before="200" w:after="160" w:line="288" w:lineRule="auto"/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1. </w:t>
      </w:r>
      <w:r>
        <w:rPr>
          <w:rFonts w:ascii="Times New Roman" w:hAnsi="Times New Roman" w:cs="Times New Roman"/>
          <w:lang w:eastAsia="zh-CN"/>
        </w:rPr>
        <w:t>请陈述微积分基本定理（书上定理</w:t>
      </w:r>
      <w:r>
        <w:rPr>
          <w:rFonts w:ascii="Times New Roman" w:hAnsi="Times New Roman" w:cs="Times New Roman"/>
          <w:lang w:eastAsia="zh-CN"/>
        </w:rPr>
        <w:t xml:space="preserve"> 7.3.1</w:t>
      </w:r>
      <w:r>
        <w:rPr>
          <w:rFonts w:ascii="Times New Roman" w:hAnsi="Times New Roman" w:cs="Times New Roman"/>
          <w:lang w:eastAsia="zh-CN"/>
        </w:rPr>
        <w:t>）及</w:t>
      </w:r>
      <w:r>
        <w:rPr>
          <w:rFonts w:ascii="Times New Roman" w:hAnsi="Times New Roman" w:cs="Times New Roman"/>
          <w:lang w:eastAsia="zh-CN"/>
        </w:rPr>
        <w:t xml:space="preserve"> Newton-Leibniz </w:t>
      </w:r>
      <w:r>
        <w:rPr>
          <w:rFonts w:ascii="Times New Roman" w:hAnsi="Times New Roman" w:cs="Times New Roman"/>
          <w:lang w:eastAsia="zh-CN"/>
        </w:rPr>
        <w:t>公式（书上定理</w:t>
      </w:r>
      <w:r>
        <w:rPr>
          <w:rFonts w:ascii="Times New Roman" w:hAnsi="Times New Roman" w:cs="Times New Roman"/>
          <w:lang w:eastAsia="zh-CN"/>
        </w:rPr>
        <w:t xml:space="preserve"> 7.3.2</w:t>
      </w:r>
      <w:r>
        <w:rPr>
          <w:rFonts w:ascii="Times New Roman" w:hAnsi="Times New Roman" w:cs="Times New Roman"/>
          <w:lang w:eastAsia="zh-CN"/>
        </w:rPr>
        <w:t>），并给出完整证明。</w:t>
      </w:r>
    </w:p>
    <w:p w14:paraId="7C0FBD2B" w14:textId="77777777" w:rsidR="00876821" w:rsidRDefault="00876821">
      <w:pPr>
        <w:spacing w:after="80" w:line="288" w:lineRule="auto"/>
        <w:rPr>
          <w:lang w:eastAsia="zh-CN"/>
        </w:rPr>
      </w:pPr>
    </w:p>
    <w:p w14:paraId="02D903C0" w14:textId="77777777" w:rsidR="0087682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A718A3B" w14:textId="77777777" w:rsidR="00876821" w:rsidRDefault="00000000">
      <w:pPr>
        <w:spacing w:before="200" w:after="80" w:line="288" w:lineRule="auto"/>
      </w:pPr>
      <w:r>
        <w:rPr>
          <w:rFonts w:ascii="Times New Roman" w:hAnsi="Times New Roman" w:cs="Times New Roman"/>
        </w:rPr>
        <w:lastRenderedPageBreak/>
        <w:t xml:space="preserve">2. </w:t>
      </w:r>
      <w:proofErr w:type="spellStart"/>
      <w:r>
        <w:rPr>
          <w:rFonts w:ascii="Times New Roman" w:hAnsi="Times New Roman" w:cs="Times New Roman"/>
        </w:rPr>
        <w:t>证明定理：</w:t>
      </w:r>
      <w:r>
        <w:rPr>
          <w:rFonts w:ascii="Times New Roman" w:hAnsi="Times New Roman" w:cs="Times New Roman"/>
        </w:rPr>
        <w:t>x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是点集</w:t>
      </w:r>
      <w:proofErr w:type="spellEnd"/>
      <w:r>
        <w:rPr>
          <w:rFonts w:ascii="Times New Roman" w:hAnsi="Times New Roman" w:cs="Times New Roman"/>
        </w:rPr>
        <w:t xml:space="preserve"> S ⊂ Rⁿ </w:t>
      </w:r>
      <w:r>
        <w:rPr>
          <w:rFonts w:ascii="Times New Roman" w:hAnsi="Times New Roman" w:cs="Times New Roman"/>
        </w:rPr>
        <w:t>的聚点的充分必要条件是：存在</w:t>
      </w:r>
      <w:r>
        <w:rPr>
          <w:rFonts w:ascii="Times New Roman" w:hAnsi="Times New Roman" w:cs="Times New Roman"/>
        </w:rPr>
        <w:t xml:space="preserve"> S </w:t>
      </w:r>
      <w:r>
        <w:rPr>
          <w:rFonts w:ascii="Times New Roman" w:hAnsi="Times New Roman" w:cs="Times New Roman"/>
        </w:rPr>
        <w:t>中的点列</w:t>
      </w:r>
      <w:r>
        <w:rPr>
          <w:rFonts w:ascii="Times New Roman" w:hAnsi="Times New Roman" w:cs="Times New Roman"/>
        </w:rPr>
        <w:t xml:space="preserve"> {xₖ}</w:t>
      </w:r>
      <w:r>
        <w:rPr>
          <w:rFonts w:ascii="Times New Roman" w:hAnsi="Times New Roman" w:cs="Times New Roman"/>
        </w:rPr>
        <w:t>，满足</w:t>
      </w:r>
    </w:p>
    <w:p w14:paraId="50D0DD17" w14:textId="7CAC5F27" w:rsidR="00876821" w:rsidRDefault="000B0469">
      <w:pPr>
        <w:spacing w:after="160" w:line="288" w:lineRule="auto"/>
        <w:jc w:val="center"/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>≠x</m:t>
        </m:r>
        <m:r>
          <w:rPr>
            <w:rFonts w:ascii="Cambria Math" w:eastAsia="宋体" w:hAnsi="Cambria Math" w:cs="宋体" w:hint="eastAsia"/>
          </w:rPr>
          <m:t>（</m:t>
        </m:r>
        <m:r>
          <w:rPr>
            <w:rFonts w:ascii="Cambria Math" w:hAnsi="Cambria Math" w:cs="Times New Roman"/>
          </w:rPr>
          <m:t>k=1,2,…</m:t>
        </m:r>
        <m:r>
          <w:rPr>
            <w:rFonts w:ascii="Cambria Math" w:eastAsia="宋体" w:hAnsi="Cambria Math" w:cs="宋体" w:hint="eastAsia"/>
          </w:rPr>
          <m:t>）</m:t>
        </m:r>
      </m:oMath>
      <w:r w:rsidR="00000000">
        <w:rPr>
          <w:rFonts w:ascii="宋体" w:eastAsia="宋体" w:hAnsi="宋体" w:cs="宋体" w:hint="eastAsia"/>
        </w:rPr>
        <w:t>，且</w:t>
      </w:r>
      <w:r w:rsidR="0000000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li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k→∞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>=x</m:t>
        </m:r>
      </m:oMath>
      <w:r w:rsidR="00000000">
        <w:rPr>
          <w:rFonts w:ascii="宋体" w:eastAsia="宋体" w:hAnsi="宋体" w:cs="宋体" w:hint="eastAsia"/>
        </w:rPr>
        <w:t>。</w:t>
      </w:r>
    </w:p>
    <w:p w14:paraId="77BE9C29" w14:textId="77777777" w:rsidR="00876821" w:rsidRDefault="00876821">
      <w:pPr>
        <w:spacing w:after="80" w:line="288" w:lineRule="auto"/>
      </w:pPr>
    </w:p>
    <w:p w14:paraId="6679C4CE" w14:textId="77777777" w:rsidR="00876821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8084"/>
      </w:tblGrid>
      <w:tr w:rsidR="00876821" w14:paraId="1151D33B" w14:textId="77777777" w:rsidTr="00972959"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68801309" w14:textId="77777777" w:rsidR="00876821" w:rsidRDefault="00876821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0"/>
            </w:tblGrid>
            <w:tr w:rsidR="00876821" w14:paraId="56E7E1B9" w14:textId="77777777">
              <w:trPr>
                <w:trHeight w:val="454"/>
              </w:trPr>
              <w:tc>
                <w:tcPr>
                  <w:tcW w:w="10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467384F" w14:textId="77777777" w:rsidR="00876821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得</w:t>
                  </w: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分</w:t>
                  </w:r>
                </w:p>
              </w:tc>
            </w:tr>
            <w:tr w:rsidR="00876821" w14:paraId="4ECCDFDC" w14:textId="77777777">
              <w:trPr>
                <w:trHeight w:val="454"/>
              </w:trPr>
              <w:tc>
                <w:tcPr>
                  <w:tcW w:w="10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8CB6ACC" w14:textId="77777777" w:rsidR="00876821" w:rsidRDefault="00876821">
                  <w:pPr>
                    <w:jc w:val="center"/>
                  </w:pPr>
                </w:p>
              </w:tc>
            </w:tr>
          </w:tbl>
          <w:p w14:paraId="24B4ED44" w14:textId="77777777" w:rsidR="00876821" w:rsidRDefault="00876821"/>
        </w:tc>
        <w:tc>
          <w:tcPr>
            <w:tcW w:w="8084" w:type="dxa"/>
            <w:tcBorders>
              <w:top w:val="nil"/>
              <w:left w:val="nil"/>
              <w:bottom w:val="nil"/>
              <w:right w:val="nil"/>
            </w:tcBorders>
          </w:tcPr>
          <w:p w14:paraId="4BFF0439" w14:textId="77777777" w:rsidR="00876821" w:rsidRDefault="00000000">
            <w:pPr>
              <w:spacing w:before="320" w:after="0" w:line="288" w:lineRule="auto"/>
              <w:rPr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lang w:eastAsia="zh-CN"/>
              </w:rPr>
              <w:t>四、基本定理应用题（每小题</w:t>
            </w:r>
            <w:r>
              <w:rPr>
                <w:rFonts w:ascii="Times New Roman" w:hAnsi="Times New Roman" w:cs="Times New Roman"/>
                <w:b/>
                <w:sz w:val="24"/>
                <w:lang w:eastAsia="zh-CN"/>
              </w:rPr>
              <w:t xml:space="preserve"> 12 </w:t>
            </w:r>
            <w:r>
              <w:rPr>
                <w:rFonts w:ascii="Times New Roman" w:hAnsi="Times New Roman" w:cs="Times New Roman"/>
                <w:b/>
                <w:sz w:val="24"/>
                <w:lang w:eastAsia="zh-CN"/>
              </w:rPr>
              <w:t>分，共</w:t>
            </w:r>
            <w:r>
              <w:rPr>
                <w:rFonts w:ascii="Times New Roman" w:hAnsi="Times New Roman" w:cs="Times New Roman"/>
                <w:b/>
                <w:sz w:val="24"/>
                <w:lang w:eastAsia="zh-CN"/>
              </w:rPr>
              <w:t xml:space="preserve"> 24 </w:t>
            </w:r>
            <w:r>
              <w:rPr>
                <w:rFonts w:ascii="Times New Roman" w:hAnsi="Times New Roman" w:cs="Times New Roman"/>
                <w:b/>
                <w:sz w:val="24"/>
                <w:lang w:eastAsia="zh-CN"/>
              </w:rPr>
              <w:t>分）</w:t>
            </w:r>
          </w:p>
        </w:tc>
      </w:tr>
    </w:tbl>
    <w:p w14:paraId="0B212DB8" w14:textId="77777777" w:rsidR="00876821" w:rsidRDefault="00000000">
      <w:pPr>
        <w:spacing w:before="200" w:after="240" w:line="288" w:lineRule="auto"/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1. </w:t>
      </w:r>
      <w:r>
        <w:rPr>
          <w:rFonts w:ascii="Times New Roman" w:hAnsi="Times New Roman" w:cs="Times New Roman"/>
          <w:lang w:eastAsia="zh-CN"/>
        </w:rPr>
        <w:t>设</w:t>
      </w:r>
      <w:r>
        <w:rPr>
          <w:rFonts w:ascii="Times New Roman" w:hAnsi="Times New Roman" w:cs="Times New Roman"/>
          <w:lang w:eastAsia="zh-CN"/>
        </w:rPr>
        <w:t xml:space="preserve"> f </w:t>
      </w:r>
      <w:r>
        <w:rPr>
          <w:rFonts w:ascii="Times New Roman" w:hAnsi="Times New Roman" w:cs="Times New Roman"/>
          <w:lang w:eastAsia="zh-CN"/>
        </w:rPr>
        <w:t>在闭区间</w:t>
      </w:r>
      <w:r>
        <w:rPr>
          <w:rFonts w:ascii="Times New Roman" w:hAnsi="Times New Roman" w:cs="Times New Roman"/>
          <w:lang w:eastAsia="zh-CN"/>
        </w:rPr>
        <w:t xml:space="preserve"> [</w:t>
      </w:r>
      <w:proofErr w:type="spellStart"/>
      <w:r>
        <w:rPr>
          <w:rFonts w:ascii="Times New Roman" w:hAnsi="Times New Roman" w:cs="Times New Roman"/>
          <w:lang w:eastAsia="zh-CN"/>
        </w:rPr>
        <w:t>a,b</w:t>
      </w:r>
      <w:proofErr w:type="spellEnd"/>
      <w:r>
        <w:rPr>
          <w:rFonts w:ascii="Times New Roman" w:hAnsi="Times New Roman" w:cs="Times New Roman"/>
          <w:lang w:eastAsia="zh-CN"/>
        </w:rPr>
        <w:t xml:space="preserve">] </w:t>
      </w:r>
      <w:r>
        <w:rPr>
          <w:rFonts w:ascii="Times New Roman" w:hAnsi="Times New Roman" w:cs="Times New Roman"/>
          <w:lang w:eastAsia="zh-CN"/>
        </w:rPr>
        <w:t>上可积，证明：对任意</w:t>
      </w:r>
      <w:r>
        <w:rPr>
          <w:rFonts w:ascii="Times New Roma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/>
        </w:rPr>
        <w:t>ε</w:t>
      </w:r>
      <w:r>
        <w:rPr>
          <w:rFonts w:ascii="Times New Roman" w:hAnsi="Times New Roman" w:cs="Times New Roman"/>
          <w:lang w:eastAsia="zh-CN"/>
        </w:rPr>
        <w:t xml:space="preserve"> &gt; 0</w:t>
      </w:r>
      <w:r>
        <w:rPr>
          <w:rFonts w:ascii="Times New Roman" w:hAnsi="Times New Roman" w:cs="Times New Roman"/>
          <w:lang w:eastAsia="zh-CN"/>
        </w:rPr>
        <w:t>，</w:t>
      </w:r>
    </w:p>
    <w:p w14:paraId="12E39090" w14:textId="0E514271" w:rsidR="00876821" w:rsidRDefault="00000000">
      <w:pPr>
        <w:spacing w:after="240" w:line="288" w:lineRule="auto"/>
      </w:pPr>
      <w:r>
        <w:rPr>
          <w:rFonts w:ascii="Times New Roman" w:hAnsi="Times New Roman" w:cs="Times New Roman"/>
        </w:rPr>
        <w:t xml:space="preserve">(a) </w:t>
      </w:r>
      <w:proofErr w:type="spellStart"/>
      <w:r>
        <w:rPr>
          <w:rFonts w:ascii="宋体" w:eastAsia="宋体" w:hAnsi="宋体" w:cs="宋体" w:hint="eastAsia"/>
        </w:rPr>
        <w:t>存在一个</w:t>
      </w:r>
      <w:proofErr w:type="spellEnd"/>
      <w:r>
        <w:rPr>
          <w:rFonts w:ascii="Times New Roman" w:hAnsi="Times New Roman" w:cs="Times New Roman"/>
        </w:rPr>
        <w:t xml:space="preserve"> [</w:t>
      </w:r>
      <w:proofErr w:type="spellStart"/>
      <w:proofErr w:type="gramStart"/>
      <w:r>
        <w:rPr>
          <w:rFonts w:ascii="Times New Roman" w:hAnsi="Times New Roman" w:cs="Times New Roman"/>
        </w:rPr>
        <w:t>a,b</w:t>
      </w:r>
      <w:proofErr w:type="spellEnd"/>
      <w:proofErr w:type="gramEnd"/>
      <w:r>
        <w:rPr>
          <w:rFonts w:ascii="Times New Roman" w:hAnsi="Times New Roman" w:cs="Times New Roman"/>
        </w:rPr>
        <w:t xml:space="preserve">] </w:t>
      </w:r>
      <w:proofErr w:type="spellStart"/>
      <w:r>
        <w:rPr>
          <w:rFonts w:ascii="宋体" w:eastAsia="宋体" w:hAnsi="宋体" w:cs="宋体" w:hint="eastAsia"/>
        </w:rPr>
        <w:t>上的分段连续函数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</w:t>
      </w:r>
      <w:r>
        <w:rPr>
          <w:rFonts w:ascii="宋体" w:eastAsia="宋体" w:hAnsi="宋体" w:cs="宋体" w:hint="eastAsia"/>
        </w:rPr>
        <w:t>，使得</w:t>
      </w:r>
      <w:proofErr w:type="spellEnd"/>
      <w:r>
        <w:rPr>
          <w:rFonts w:ascii="Times New Roman" w:hAnsi="Times New Roman" w:cs="Times New Roman"/>
        </w:rPr>
        <w:t xml:space="preserve"> 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∫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</m:sSubSup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  <m:r>
              <w:rPr>
                <w:rFonts w:ascii="Cambria Math" w:hAnsi="Cambria Math" w:cs="Times New Roman"/>
              </w:rPr>
              <m:t>-g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e>
        </m:d>
        <m:r>
          <w:rPr>
            <w:rFonts w:ascii="Cambria Math" w:hAnsi="Cambria Math" w:cs="Times New Roman"/>
          </w:rPr>
          <m:t>dx&lt;ε</m:t>
        </m:r>
      </m:oMath>
      <w:r>
        <w:rPr>
          <w:rFonts w:ascii="宋体" w:eastAsia="宋体" w:hAnsi="宋体" w:cs="宋体" w:hint="eastAsia"/>
        </w:rPr>
        <w:t>。</w:t>
      </w:r>
    </w:p>
    <w:p w14:paraId="3F2D97F0" w14:textId="4CE58681" w:rsidR="00876821" w:rsidRDefault="00000000">
      <w:pPr>
        <w:spacing w:after="160" w:line="288" w:lineRule="auto"/>
      </w:pPr>
      <w:r>
        <w:rPr>
          <w:rFonts w:ascii="Times New Roman" w:hAnsi="Times New Roman" w:cs="Times New Roman"/>
        </w:rPr>
        <w:t xml:space="preserve">(b) </w:t>
      </w:r>
      <w:r>
        <w:rPr>
          <w:rFonts w:ascii="宋体" w:eastAsia="宋体" w:hAnsi="宋体" w:cs="宋体" w:hint="eastAsia"/>
        </w:rPr>
        <w:t>存在一个</w:t>
      </w:r>
      <w:r>
        <w:rPr>
          <w:rFonts w:ascii="Times New Roman" w:hAnsi="Times New Roman" w:cs="Times New Roman"/>
        </w:rPr>
        <w:t xml:space="preserve"> [</w:t>
      </w:r>
      <w:proofErr w:type="spellStart"/>
      <w:proofErr w:type="gramStart"/>
      <w:r>
        <w:rPr>
          <w:rFonts w:ascii="Times New Roman" w:hAnsi="Times New Roman" w:cs="Times New Roman"/>
        </w:rPr>
        <w:t>a,b</w:t>
      </w:r>
      <w:proofErr w:type="spellEnd"/>
      <w:proofErr w:type="gramEnd"/>
      <w:r>
        <w:rPr>
          <w:rFonts w:ascii="Times New Roman" w:hAnsi="Times New Roman" w:cs="Times New Roman"/>
        </w:rPr>
        <w:t xml:space="preserve">] </w:t>
      </w:r>
      <w:proofErr w:type="spellStart"/>
      <w:r>
        <w:rPr>
          <w:rFonts w:ascii="宋体" w:eastAsia="宋体" w:hAnsi="宋体" w:cs="宋体" w:hint="eastAsia"/>
        </w:rPr>
        <w:t>上的连续函数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</w:t>
      </w:r>
      <w:r>
        <w:rPr>
          <w:rFonts w:ascii="宋体" w:eastAsia="宋体" w:hAnsi="宋体" w:cs="宋体" w:hint="eastAsia"/>
        </w:rPr>
        <w:t>，使得</w:t>
      </w:r>
      <w:proofErr w:type="spellEnd"/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∫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</m:sSubSup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  <m:r>
              <w:rPr>
                <w:rFonts w:ascii="Cambria Math" w:hAnsi="Cambria Math" w:cs="Times New Roman"/>
              </w:rPr>
              <m:t>-h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e>
        </m:d>
        <m:r>
          <w:rPr>
            <w:rFonts w:ascii="Cambria Math" w:hAnsi="Cambria Math" w:cs="Times New Roman"/>
          </w:rPr>
          <m:t>dx&lt;ε</m:t>
        </m:r>
      </m:oMath>
      <w:r>
        <w:rPr>
          <w:rFonts w:ascii="宋体" w:eastAsia="宋体" w:hAnsi="宋体" w:cs="宋体" w:hint="eastAsia"/>
        </w:rPr>
        <w:t>。</w:t>
      </w:r>
    </w:p>
    <w:p w14:paraId="532AB1CC" w14:textId="77777777" w:rsidR="00876821" w:rsidRDefault="00876821">
      <w:pPr>
        <w:spacing w:after="80" w:line="288" w:lineRule="auto"/>
      </w:pPr>
    </w:p>
    <w:p w14:paraId="27F3B042" w14:textId="77777777" w:rsidR="00876821" w:rsidRDefault="00000000">
      <w:r>
        <w:br w:type="page"/>
      </w:r>
    </w:p>
    <w:p w14:paraId="4ABDA2F3" w14:textId="77777777" w:rsidR="00876821" w:rsidRDefault="00000000">
      <w:pPr>
        <w:spacing w:before="200" w:after="60" w:line="288" w:lineRule="auto"/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lastRenderedPageBreak/>
        <w:t>2.</w:t>
      </w:r>
    </w:p>
    <w:p w14:paraId="68212F59" w14:textId="0F30855E" w:rsidR="00876821" w:rsidRDefault="00000000">
      <w:pPr>
        <w:spacing w:after="160" w:line="288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用</w:t>
      </w:r>
      <w:r>
        <w:rPr>
          <w:lang w:eastAsia="zh-CN"/>
        </w:rPr>
        <w:t xml:space="preserve"> Abel/Dirichlet </w:t>
      </w:r>
      <w:r>
        <w:rPr>
          <w:rFonts w:ascii="宋体" w:eastAsia="宋体" w:hAnsi="宋体" w:cs="宋体" w:hint="eastAsia"/>
          <w:lang w:eastAsia="zh-CN"/>
        </w:rPr>
        <w:t>判别法，判断反常积分</w:t>
      </w:r>
      <w:r>
        <w:rPr>
          <w:lang w:eastAsia="zh-CN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∫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  <m:sup>
            <m:r>
              <w:rPr>
                <w:rFonts w:ascii="Cambria Math" w:hAnsi="Cambria Math"/>
                <w:lang w:eastAsia="zh-CN"/>
              </w:rPr>
              <m:t>+∞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1</m:t>
                </m:r>
              </m:num>
              <m:den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e>
                </m:func>
              </m:den>
            </m:f>
          </m:e>
        </m:d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</m:func>
          </m:num>
          <m:den>
            <m:r>
              <w:rPr>
                <w:rFonts w:ascii="Cambria Math" w:hAnsi="Cambria Math"/>
                <w:lang w:eastAsia="zh-CN"/>
              </w:rPr>
              <m:t>x</m:t>
            </m:r>
          </m:den>
        </m:f>
        <m:r>
          <w:rPr>
            <w:rFonts w:ascii="Cambria Math" w:hAnsi="Cambria Math"/>
            <w:lang w:eastAsia="zh-CN"/>
          </w:rPr>
          <m:t>dx</m:t>
        </m:r>
      </m:oMath>
      <w:r>
        <w:rPr>
          <w:rFonts w:ascii="宋体" w:eastAsia="宋体" w:hAnsi="宋体" w:cs="宋体" w:hint="eastAsia"/>
          <w:lang w:eastAsia="zh-CN"/>
        </w:rPr>
        <w:t>的</w:t>
      </w:r>
      <w:proofErr w:type="gramStart"/>
      <w:r>
        <w:rPr>
          <w:rFonts w:ascii="宋体" w:eastAsia="宋体" w:hAnsi="宋体" w:cs="宋体" w:hint="eastAsia"/>
          <w:lang w:eastAsia="zh-CN"/>
        </w:rPr>
        <w:t>敛</w:t>
      </w:r>
      <w:proofErr w:type="gramEnd"/>
      <w:r>
        <w:rPr>
          <w:rFonts w:ascii="宋体" w:eastAsia="宋体" w:hAnsi="宋体" w:cs="宋体" w:hint="eastAsia"/>
          <w:lang w:eastAsia="zh-CN"/>
        </w:rPr>
        <w:t>散性（绝对收敛</w:t>
      </w:r>
      <w:r>
        <w:rPr>
          <w:lang w:eastAsia="zh-CN"/>
        </w:rPr>
        <w:t>/</w:t>
      </w:r>
      <w:r>
        <w:rPr>
          <w:rFonts w:ascii="宋体" w:eastAsia="宋体" w:hAnsi="宋体" w:cs="宋体" w:hint="eastAsia"/>
          <w:lang w:eastAsia="zh-CN"/>
        </w:rPr>
        <w:t>条件收敛</w:t>
      </w:r>
      <w:r>
        <w:rPr>
          <w:lang w:eastAsia="zh-CN"/>
        </w:rPr>
        <w:t>/</w:t>
      </w:r>
      <w:r>
        <w:rPr>
          <w:rFonts w:ascii="宋体" w:eastAsia="宋体" w:hAnsi="宋体" w:cs="宋体" w:hint="eastAsia"/>
          <w:lang w:eastAsia="zh-CN"/>
        </w:rPr>
        <w:t>发散）。</w:t>
      </w:r>
    </w:p>
    <w:p w14:paraId="5C2258D3" w14:textId="77777777" w:rsidR="00876821" w:rsidRDefault="00876821">
      <w:pPr>
        <w:spacing w:after="80" w:line="288" w:lineRule="auto"/>
        <w:rPr>
          <w:lang w:eastAsia="zh-CN"/>
        </w:rPr>
      </w:pPr>
    </w:p>
    <w:sectPr w:rsidR="00876821" w:rsidSect="00034616">
      <w:footerReference w:type="default" r:id="rId8"/>
      <w:pgSz w:w="11906" w:h="16838"/>
      <w:pgMar w:top="1020" w:right="1020" w:bottom="907" w:left="1134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7308E" w14:textId="77777777" w:rsidR="00CA0B6C" w:rsidRDefault="00CA0B6C">
      <w:pPr>
        <w:spacing w:after="0" w:line="240" w:lineRule="auto"/>
      </w:pPr>
      <w:r>
        <w:separator/>
      </w:r>
    </w:p>
  </w:endnote>
  <w:endnote w:type="continuationSeparator" w:id="0">
    <w:p w14:paraId="4349791C" w14:textId="77777777" w:rsidR="00CA0B6C" w:rsidRDefault="00CA0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D6D0" w14:textId="77777777" w:rsidR="00876821" w:rsidRDefault="00000000">
    <w:pPr>
      <w:pStyle w:val="a7"/>
      <w:jc w:val="center"/>
    </w:pPr>
    <w:r>
      <w:rPr>
        <w:rFonts w:ascii="Times New Roman" w:hAnsi="Times New Roman" w:cs="Times New Roman"/>
        <w:sz w:val="18"/>
      </w:rPr>
      <w:t>第</w:t>
    </w:r>
    <w:r>
      <w:rPr>
        <w:rFonts w:ascii="Times New Roman" w:hAnsi="Times New Roman" w:cs="Times New Roman"/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cs="Times New Roman"/>
        <w:sz w:val="18"/>
      </w:rPr>
      <w:t xml:space="preserve"> </w:t>
    </w:r>
    <w:r>
      <w:rPr>
        <w:rFonts w:ascii="Times New Roman" w:hAnsi="Times New Roman" w:cs="Times New Roman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57A21" w14:textId="77777777" w:rsidR="00CA0B6C" w:rsidRDefault="00CA0B6C">
      <w:pPr>
        <w:spacing w:after="0" w:line="240" w:lineRule="auto"/>
      </w:pPr>
      <w:r>
        <w:separator/>
      </w:r>
    </w:p>
  </w:footnote>
  <w:footnote w:type="continuationSeparator" w:id="0">
    <w:p w14:paraId="52E076D2" w14:textId="77777777" w:rsidR="00CA0B6C" w:rsidRDefault="00CA0B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347414">
    <w:abstractNumId w:val="8"/>
  </w:num>
  <w:num w:numId="2" w16cid:durableId="1659920661">
    <w:abstractNumId w:val="6"/>
  </w:num>
  <w:num w:numId="3" w16cid:durableId="1763843318">
    <w:abstractNumId w:val="5"/>
  </w:num>
  <w:num w:numId="4" w16cid:durableId="814446159">
    <w:abstractNumId w:val="4"/>
  </w:num>
  <w:num w:numId="5" w16cid:durableId="1197430807">
    <w:abstractNumId w:val="7"/>
  </w:num>
  <w:num w:numId="6" w16cid:durableId="400834963">
    <w:abstractNumId w:val="3"/>
  </w:num>
  <w:num w:numId="7" w16cid:durableId="608047730">
    <w:abstractNumId w:val="2"/>
  </w:num>
  <w:num w:numId="8" w16cid:durableId="290287533">
    <w:abstractNumId w:val="1"/>
  </w:num>
  <w:num w:numId="9" w16cid:durableId="268776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469"/>
    <w:rsid w:val="0015074B"/>
    <w:rsid w:val="0029639D"/>
    <w:rsid w:val="00326F90"/>
    <w:rsid w:val="006769FD"/>
    <w:rsid w:val="00797A07"/>
    <w:rsid w:val="00876821"/>
    <w:rsid w:val="00972959"/>
    <w:rsid w:val="00A02913"/>
    <w:rsid w:val="00AA1D8D"/>
    <w:rsid w:val="00AE605B"/>
    <w:rsid w:val="00B47730"/>
    <w:rsid w:val="00CA0B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5EBC85"/>
  <w14:defaultImageDpi w14:val="300"/>
  <w15:docId w15:val="{7881119C-F098-4985-93C2-E3C7C1830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Cheems Doge</cp:lastModifiedBy>
  <cp:revision>4</cp:revision>
  <dcterms:created xsi:type="dcterms:W3CDTF">2013-12-23T23:15:00Z</dcterms:created>
  <dcterms:modified xsi:type="dcterms:W3CDTF">2026-06-26T13:51:00Z</dcterms:modified>
  <cp:category/>
</cp:coreProperties>
</file>